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ПОЛИС ДМС</w:t>
      </w:r>
    </w:p>
    <w:p/>
    <w:p>
      <w:r>
        <w:t>Застрахованный: &lt;&lt;FIO&gt;&gt;, дата рождения &lt;&lt;BIRTHDAY&gt;&gt;.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