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НА СОПРОВОЖДЕНИЕ</w:t>
      </w:r>
    </w:p>
    <w:p/>
    <w:p>
      <w:r>
        <w:t>Заказчик: &lt;&lt;FIO&gt;&gt;, паспорт &lt;&lt;PASSPORT_NUMBER&gt;&gt;.</w:t>
      </w:r>
    </w:p>
    <w:p>
      <w:r>
        <w:t>Дата: &lt;&lt;TODAY&gt;&gt;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