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ПЕРЕВОД ПАСПОРТА (ПВС)</w:t>
      </w:r>
    </w:p>
    <w:p/>
    <w:p>
      <w:r>
        <w:t>Фамилия: &lt;&lt;FAMILY&gt;&gt;</w:t>
      </w:r>
    </w:p>
    <w:p>
      <w:r>
        <w:t>Имя: &lt;&lt;NAME&gt;&gt;</w:t>
      </w:r>
    </w:p>
    <w:p>
      <w:r>
        <w:t>Отчество: &lt;&lt;PATRONYMIC&gt;&gt;</w:t>
      </w:r>
    </w:p>
    <w:p>
      <w:r>
        <w:t>Гражданство: &lt;&lt;COUNTRY_CODE&gt;&gt;</w:t>
      </w:r>
    </w:p>
    <w:p>
      <w:r>
        <w:t>Номер паспорта: &lt;&lt;PASSPORT_NUMBER&gt;&gt;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