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ПЕРЕВОД ПАСПОРТА (ГУ)</w:t>
      </w:r>
    </w:p>
    <w:p/>
    <w:p>
      <w:r>
        <w:t>Фамилия: &lt;&lt;FAMILY&gt;&gt;</w:t>
      </w:r>
    </w:p>
    <w:p>
      <w:r>
        <w:t>Имя: &lt;&lt;NAME&gt;&gt;</w:t>
      </w:r>
    </w:p>
    <w:p>
      <w:r>
        <w:t>Отчество: &lt;&lt;PATRONYMIC&gt;&gt;</w:t>
      </w:r>
    </w:p>
    <w:p>
      <w:r>
        <w:t>Дата рождения: &lt;&lt;BIRTHDAY&gt;&gt;</w:t>
      </w:r>
    </w:p>
    <w:p>
      <w:r>
        <w:t>Пол: &lt;&lt;SEX&gt;&gt;</w:t>
      </w:r>
    </w:p>
    <w:p>
      <w:r>
        <w:t>Номер паспорта: &lt;&lt;PASSPORT_NUMBER&gt;&gt;</w:t>
      </w:r>
    </w:p>
    <w:p>
      <w:r>
        <w:t>Срок действия: &lt;&lt;DATE_END&gt;&gt;</w:t>
      </w:r>
    </w:p>
    <w:p>
      <w:r>
        <w:t>Кем выдан: &lt;&lt;ISSUED_BY&gt;&gt;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